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Senior SQL Developer Evaluation Table</w:t>
      </w:r>
    </w:p>
    <w:p>
      <w:pPr>
        <w:pStyle w:val="Heading1"/>
      </w:pPr>
      <w:r>
        <w:t>Query Optimization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SQL Code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Execution Plan</w:t>
            </w:r>
          </w:p>
        </w:tc>
        <w:tc>
          <w:tcPr>
            <w:tcW w:type="dxa" w:w="2880"/>
          </w:tcPr>
          <w:p>
            <w:r>
              <w:t>SET STATISTICS IO, TIME ON; SELECT * FROM Orders WHERE CustomerID = 123;</w:t>
            </w:r>
          </w:p>
        </w:tc>
        <w:tc>
          <w:tcPr>
            <w:tcW w:type="dxa" w:w="2880"/>
          </w:tcPr>
          <w:p>
            <w:r>
              <w:t>Analyze performance and execution plans</w:t>
            </w:r>
          </w:p>
        </w:tc>
      </w:tr>
      <w:tr>
        <w:tc>
          <w:tcPr>
            <w:tcW w:type="dxa" w:w="2880"/>
          </w:tcPr>
          <w:p>
            <w:r>
              <w:t>Index Usage</w:t>
            </w:r>
          </w:p>
        </w:tc>
        <w:tc>
          <w:tcPr>
            <w:tcW w:type="dxa" w:w="2880"/>
          </w:tcPr>
          <w:p>
            <w:r>
              <w:t>CREATE NONCLUSTERED INDEX IX_Orders_CustomerID ON Orders(CustomerID);</w:t>
            </w:r>
          </w:p>
        </w:tc>
        <w:tc>
          <w:tcPr>
            <w:tcW w:type="dxa" w:w="2880"/>
          </w:tcPr>
          <w:p>
            <w:r>
              <w:t>Improve query performance</w:t>
            </w:r>
          </w:p>
        </w:tc>
      </w:tr>
    </w:tbl>
    <w:p>
      <w:pPr>
        <w:pStyle w:val="Heading1"/>
      </w:pPr>
      <w:r>
        <w:t>Indexing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Concept</w:t>
            </w:r>
          </w:p>
        </w:tc>
        <w:tc>
          <w:tcPr>
            <w:tcW w:type="dxa" w:w="2880"/>
          </w:tcPr>
          <w:p>
            <w:r>
              <w:t>SQL Code</w:t>
            </w:r>
          </w:p>
        </w:tc>
        <w:tc>
          <w:tcPr>
            <w:tcW w:type="dxa" w:w="2880"/>
          </w:tcPr>
          <w:p>
            <w:r>
              <w:t>Use Case</w:t>
            </w:r>
          </w:p>
        </w:tc>
      </w:tr>
      <w:tr>
        <w:tc>
          <w:tcPr>
            <w:tcW w:type="dxa" w:w="2880"/>
          </w:tcPr>
          <w:p>
            <w:r>
              <w:t>Clustered Index</w:t>
            </w:r>
          </w:p>
        </w:tc>
        <w:tc>
          <w:tcPr>
            <w:tcW w:type="dxa" w:w="2880"/>
          </w:tcPr>
          <w:p>
            <w:r>
              <w:t>CREATE CLUSTERED INDEX IX_Orders_ID ON Orders(OrderID);</w:t>
            </w:r>
          </w:p>
        </w:tc>
        <w:tc>
          <w:tcPr>
            <w:tcW w:type="dxa" w:w="2880"/>
          </w:tcPr>
          <w:p>
            <w:r>
              <w:t>Define storage structure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