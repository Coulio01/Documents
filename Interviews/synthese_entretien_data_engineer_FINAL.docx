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Synthèse – Entretien Data Engineer (Quiz &amp; Simulation)</w:t>
      </w:r>
    </w:p>
    <w:p>
      <w:pPr>
        <w:pStyle w:val="Heading2"/>
      </w:pPr>
      <w:r>
        <w:t>1. Résumé général</w:t>
      </w:r>
    </w:p>
    <w:p>
      <w:r>
        <w:t>Cette synthèse reprend les points faibles et incomplets identifiés lors de la simulation d'entretien Data Engineer, avec des recommandations d'amélioration.</w:t>
      </w:r>
    </w:p>
    <w:p>
      <w:pPr>
        <w:pStyle w:val="Heading2"/>
      </w:pPr>
      <w:r>
        <w:t>2. Points à améliorer</w:t>
      </w:r>
    </w:p>
    <w:p>
      <w:pPr>
        <w:pStyle w:val="Heading3"/>
      </w:pPr>
      <w:r>
        <w:t>A. SQL &amp; logique de base</w:t>
      </w:r>
    </w:p>
    <w:p>
      <w:r>
        <w:t>- Confusion entre agrégation et sélection simple (ex: TOP 3 sans GROUP BY)</w:t>
        <w:br/>
        <w:t>- Bonne compréhension globale de WHERE vs HAVING mais manque de précision formelle</w:t>
        <w:br/>
        <w:t>- COUNT(*) bien compris mais explication encore trop simple</w:t>
      </w:r>
    </w:p>
    <w:p>
      <w:pPr>
        <w:pStyle w:val="Heading3"/>
      </w:pPr>
      <w:r>
        <w:t>B. Spark &amp; performance</w:t>
      </w:r>
    </w:p>
    <w:p>
      <w:r>
        <w:t>- Broadcast join compris mais manque de justification détaillée</w:t>
        <w:br/>
        <w:t>- Confusion sur shuffle (pas désordre mais redistribution réseau)</w:t>
        <w:br/>
        <w:t>- Partitionnement compris partiellement mais définition incomplète</w:t>
        <w:br/>
        <w:t>- Optimisation Spark : identification des causes OOM correcte mais non exhaustive</w:t>
      </w:r>
    </w:p>
    <w:p>
      <w:pPr>
        <w:pStyle w:val="Heading3"/>
      </w:pPr>
      <w:r>
        <w:t>C. Architecture Data (ETL / ELT / Medallion)</w:t>
      </w:r>
    </w:p>
    <w:p>
      <w:r>
        <w:t>- Bonne compréhension générale ETL vs ELT</w:t>
        <w:br/>
        <w:t>- Raisonnement ELT correct mais justification trop vague (manque cloud, compute distribué)</w:t>
        <w:br/>
        <w:t>- Bronze/Silver/Gold compris mais Silver &amp; Gold pas toujours explicités</w:t>
      </w:r>
    </w:p>
    <w:p>
      <w:pPr>
        <w:pStyle w:val="Heading3"/>
      </w:pPr>
      <w:r>
        <w:t>D. Résolution de problèmes</w:t>
      </w:r>
    </w:p>
    <w:p>
      <w:r>
        <w:t>- Bonne logique de calcul et de raisonnement (ratios, cumul, pipelines)</w:t>
        <w:br/>
        <w:t>- Mais réponses parfois trop courtes sans structure professionnelle</w:t>
      </w:r>
    </w:p>
    <w:p>
      <w:pPr>
        <w:pStyle w:val="Heading2"/>
      </w:pPr>
      <w:r>
        <w:t>3. Erreurs principales identifiées</w:t>
      </w:r>
    </w:p>
    <w:p>
      <w:r>
        <w:t>- Réponses trop courtes pour entretien senior</w:t>
        <w:br/>
        <w:t>- Manque de vocabulaire technique précis (Spark internals, optimisation)</w:t>
        <w:br/>
        <w:t>- Raisonnement correct mais insuffisamment structuré</w:t>
        <w:br/>
        <w:t>- Absence de justification dans certaines réponses correctes</w:t>
      </w:r>
    </w:p>
    <w:p>
      <w:pPr>
        <w:pStyle w:val="Heading2"/>
      </w:pPr>
      <w:r>
        <w:t>4. Recommandations</w:t>
      </w:r>
    </w:p>
    <w:p>
      <w:r>
        <w:t>- Structurer les réponses : définition + explication + exemple</w:t>
        <w:br/>
        <w:t>- Utiliser vocabulaire technique précis (shuffle, partitioning, executor, DAG)</w:t>
        <w:br/>
        <w:t>- Toujours justifier les choix (pourquoi ELT, pourquoi broadcast join)</w:t>
        <w:br/>
        <w:t>- S’entraîner sur des cas réels de performance Spark</w:t>
        <w:br/>
      </w:r>
    </w:p>
    <w:p>
      <w:r>
        <w:br w:type="page"/>
      </w:r>
    </w:p>
    <w:p>
      <w:pPr>
        <w:pStyle w:val="Heading1"/>
      </w:pPr>
      <w:r>
        <w:t>5. Réponses corrigées (modèles à apprendre)</w:t>
      </w:r>
    </w:p>
    <w:p>
      <w:pPr>
        <w:pStyle w:val="Heading2"/>
      </w:pPr>
      <w:r>
        <w:t>SQL – Top N avec agrégation</w:t>
      </w:r>
    </w:p>
    <w:p>
      <w:r>
        <w:t>Question : Top 3 clients avec plus de dépenses</w:t>
        <w:br/>
        <w:br/>
        <w:t>Réponse attendue :</w:t>
        <w:br/>
        <w:t>SELECT user_id, SUM(amount) AS total_spent</w:t>
        <w:br/>
        <w:t>FROM transactions</w:t>
        <w:br/>
        <w:t>GROUP BY user_id</w:t>
        <w:br/>
        <w:t>ORDER BY total_spent DESC</w:t>
        <w:br/>
        <w:t>LIMIT 3;</w:t>
      </w:r>
    </w:p>
    <w:p>
      <w:pPr>
        <w:pStyle w:val="Heading2"/>
      </w:pPr>
      <w:r>
        <w:t>Spark – Shuffle vs Partition</w:t>
      </w:r>
    </w:p>
    <w:p>
      <w:r>
        <w:t>Partitionnement : découpage logique des données pour traitement parallèle.</w:t>
        <w:br/>
        <w:t>Shuffle : redistribution des données entre nœuds lors des opérations comme join/groupBy.</w:t>
        <w:br/>
        <w:t>Impact : le shuffle est coûteux (réseau + disque).</w:t>
      </w:r>
    </w:p>
    <w:p>
      <w:pPr>
        <w:pStyle w:val="Heading2"/>
      </w:pPr>
      <w:r>
        <w:t>Broadcast Join</w:t>
      </w:r>
    </w:p>
    <w:p>
      <w:r>
        <w:t>Utilisé quand une table est petite (ex: dimension).</w:t>
        <w:br/>
        <w:t>Spark la copie sur tous les executors pour éviter le shuffle sur la grande table.</w:t>
      </w:r>
    </w:p>
    <w:p>
      <w:pPr>
        <w:pStyle w:val="Heading1"/>
      </w:pPr>
      <w:r>
        <w:t>6. Cheat Sheet entretien Data Engineer</w:t>
      </w:r>
    </w:p>
    <w:p>
      <w:r>
        <w:t>- Toujours structurer : définition + explication + exemple</w:t>
        <w:br/>
        <w:t>- SQL : GROUP BY / JOIN / WINDOW FUNCTIONS</w:t>
        <w:br/>
        <w:t>- Spark : partitioning, shuffle, DAG, executors</w:t>
        <w:br/>
        <w:t>- Performance : broadcast join, predicate pushdown, skew</w:t>
        <w:br/>
        <w:t>- Architecture : ETL vs ELT, Bronze/Silver/Gold</w:t>
        <w:br/>
      </w:r>
    </w:p>
    <w:p>
      <w:pPr>
        <w:pStyle w:val="Heading1"/>
      </w:pPr>
      <w:r>
        <w:t>7. Niveau attendu en entretien senior</w:t>
      </w:r>
    </w:p>
    <w:p>
      <w:r>
        <w:t>- Réponses structurées en 30–60 secondes</w:t>
        <w:br/>
        <w:t>- Justification systématique des choix techniques</w:t>
        <w:br/>
        <w:t>- Vocabulaire précis (shuffle, executor, DAG, partition)</w:t>
        <w:br/>
        <w:t>- Capacité à optimiser performance et coût</w:t>
      </w:r>
    </w:p>
    <w:p>
      <w:r>
        <w:br w:type="page"/>
      </w:r>
    </w:p>
    <w:p>
      <w:pPr>
        <w:pStyle w:val="Heading1"/>
      </w:pPr>
      <w:r>
        <w:t>8. Simulation complète – Questions + réponses corrigées</w:t>
      </w:r>
    </w:p>
    <w:p>
      <w:pPr>
        <w:pStyle w:val="Heading2"/>
      </w:pPr>
      <w:r>
        <w:t>Question 1 – Suite logique</w:t>
      </w:r>
    </w:p>
    <w:p>
      <w:r>
        <w:t>3 – 9 – 27 – 81 – ?</w:t>
      </w:r>
    </w:p>
    <w:p>
      <w:r>
        <w:t>Réponse attendue : 243</w:t>
      </w:r>
    </w:p>
    <w:p>
      <w:r>
        <w:t>Explication : multiplication par 3 à chaque étape.</w:t>
      </w:r>
    </w:p>
    <w:p>
      <w:pPr>
        <w:pStyle w:val="Heading2"/>
      </w:pPr>
      <w:r>
        <w:t>Question 2 – Suite mixte</w:t>
      </w:r>
    </w:p>
    <w:p>
      <w:r>
        <w:t>2 – 6 – 7 – 21 – 22 – 66 – ?</w:t>
      </w:r>
    </w:p>
    <w:p>
      <w:r>
        <w:t>Réponse attendue : 67</w:t>
      </w:r>
    </w:p>
    <w:p>
      <w:r>
        <w:t>Explication : alternance ×3 puis +1.</w:t>
      </w:r>
    </w:p>
    <w:p>
      <w:pPr>
        <w:pStyle w:val="Heading2"/>
      </w:pPr>
      <w:r>
        <w:t>Question 3 – SQL agrégation</w:t>
      </w:r>
    </w:p>
    <w:p>
      <w:r>
        <w:t>Top 3 clients avec le plus de dépenses</w:t>
      </w:r>
    </w:p>
    <w:p>
      <w:r>
        <w:t>Réponse :</w:t>
        <w:br/>
        <w:t>SELECT user_id, SUM(amount) AS total_spent</w:t>
        <w:br/>
        <w:t>FROM transactions</w:t>
        <w:br/>
        <w:t>GROUP BY user_id</w:t>
        <w:br/>
        <w:t>ORDER BY total_spent DESC</w:t>
        <w:br/>
        <w:t>LIMIT 3;</w:t>
      </w:r>
    </w:p>
    <w:p>
      <w:r>
        <w:t>Cas réel : analyse de revenus e-commerce par client.</w:t>
      </w:r>
    </w:p>
    <w:p>
      <w:pPr>
        <w:pStyle w:val="Heading2"/>
      </w:pPr>
      <w:r>
        <w:t>Question 4 – Broadcast Join</w:t>
      </w:r>
    </w:p>
    <w:p>
      <w:r>
        <w:t>Quand utiliser un broadcast join ?</w:t>
      </w:r>
    </w:p>
    <w:p>
      <w:r>
        <w:t>Réponse : quand une table est petite (dimension &lt; seuil Spark), afin d’éviter un shuffle sur la table fact.</w:t>
      </w:r>
    </w:p>
    <w:p>
      <w:r>
        <w:t>Cas réel : join fact_sales (500M lignes) + dim_product (200MB)</w:t>
      </w:r>
    </w:p>
    <w:p>
      <w:pPr>
        <w:pStyle w:val="Heading2"/>
      </w:pPr>
      <w:r>
        <w:t>Question 5 – Shuffle vs Partition</w:t>
      </w:r>
    </w:p>
    <w:p>
      <w:r>
        <w:t>Partition : découpage physique des données.</w:t>
        <w:br/>
        <w:t>Shuffle : redistribution des données entre executors lors des transformations.</w:t>
      </w:r>
    </w:p>
    <w:p>
      <w:r>
        <w:t>Cas réel : groupBy customer_id déclenche shuffle massif.</w:t>
      </w:r>
    </w:p>
    <w:p>
      <w:pPr>
        <w:pStyle w:val="Heading2"/>
      </w:pPr>
      <w:r>
        <w:t>Question 6 – ETL vs ELT</w:t>
      </w:r>
    </w:p>
    <w:p>
      <w:r>
        <w:t>ETL : transformation avant chargement.</w:t>
        <w:br/>
        <w:t>ELT : chargement brut puis transformation dans le système cible.</w:t>
      </w:r>
    </w:p>
    <w:p>
      <w:r>
        <w:t>Cas réel : Microsoft Fabric → ELT avec Bronze/Silver/Gold.</w:t>
      </w:r>
    </w:p>
    <w:p>
      <w:pPr>
        <w:pStyle w:val="Heading2"/>
      </w:pPr>
      <w:r>
        <w:t>Question 7 – Architecture Medallion</w:t>
      </w:r>
    </w:p>
    <w:p>
      <w:r>
        <w:t>Bronze : données brutes</w:t>
        <w:br/>
        <w:t>Silver : nettoyage + déduplication</w:t>
        <w:br/>
        <w:t>Gold : data marts / KPIs</w:t>
      </w:r>
    </w:p>
    <w:p>
      <w:r>
        <w:t>Cas réel : pipeline ingestion API → Power BI dashboard</w:t>
      </w:r>
    </w:p>
    <w:p>
      <w:pPr>
        <w:pStyle w:val="Heading2"/>
      </w:pPr>
      <w:r>
        <w:t>Question 8 – Debug Spark OOM</w:t>
      </w:r>
    </w:p>
    <w:p>
      <w:r>
        <w:t>Causes : mauvais partitionnement, shuffle massif, mémoire insuffisante</w:t>
      </w:r>
    </w:p>
    <w:p>
      <w:r>
        <w:t>Cas réel : job Spark ralentit après ajout de join complexe.</w:t>
      </w:r>
    </w:p>
    <w:p>
      <w:pPr>
        <w:pStyle w:val="Heading1"/>
      </w:pPr>
      <w:r>
        <w:t>9. Niveau attendu après correction</w:t>
      </w:r>
    </w:p>
    <w:p>
      <w:r>
        <w:t>- Capacité à expliquer ETL/ELT avec exemples réels</w:t>
        <w:br/>
        <w:t>- Compréhension Spark (shuffle, broadcast, partitioning)</w:t>
        <w:br/>
        <w:t>- SQL avec agrégation correcte</w:t>
        <w:br/>
        <w:t>- Raisonnement structuré en entretien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